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2F051" w14:textId="77777777" w:rsidR="00B90A42" w:rsidRDefault="00B90A42"/>
    <w:p w14:paraId="532A2326" w14:textId="77777777" w:rsidR="00B90A42" w:rsidRPr="00042C43" w:rsidRDefault="00A81A7B" w:rsidP="00042C43">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Name: Dev Bhangale</w:t>
      </w:r>
    </w:p>
    <w:p w14:paraId="12934CD6" w14:textId="77777777" w:rsidR="00B90A42" w:rsidRPr="00042C43" w:rsidRDefault="00A81A7B" w:rsidP="00042C43">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Roll No: 381059</w:t>
      </w:r>
    </w:p>
    <w:p w14:paraId="37F77407" w14:textId="77777777" w:rsidR="00B90A42" w:rsidRPr="00042C43" w:rsidRDefault="00A81A7B" w:rsidP="00042C43">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Batch: A3</w:t>
      </w:r>
    </w:p>
    <w:p w14:paraId="2B2AF28E" w14:textId="77777777" w:rsidR="00B90A42" w:rsidRPr="00042C43" w:rsidRDefault="00A81A7B" w:rsidP="00042C43">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Assignment No: 9</w:t>
      </w:r>
    </w:p>
    <w:p w14:paraId="29A80C67" w14:textId="77777777" w:rsidR="00B90A42" w:rsidRDefault="00B90A42"/>
    <w:p w14:paraId="2EF08497" w14:textId="77777777" w:rsidR="00B90A42" w:rsidRPr="00042C43" w:rsidRDefault="00A81A7B">
      <w:pPr>
        <w:rPr>
          <w:b/>
          <w:bCs/>
          <w:u w:val="single"/>
        </w:rPr>
      </w:pPr>
      <w:r>
        <w:rPr>
          <w:b/>
          <w:bCs/>
          <w:u w:val="single"/>
        </w:rPr>
        <w:t>Problem Statement:</w:t>
      </w:r>
    </w:p>
    <w:p w14:paraId="5C1B5F08" w14:textId="77777777" w:rsidR="00B90A42" w:rsidRDefault="00A81A7B">
      <w:r>
        <w:t>Use an AI-based tool to generate simple video animations.</w:t>
      </w:r>
    </w:p>
    <w:p w14:paraId="2119AF5E" w14:textId="77777777" w:rsidR="00B90A42" w:rsidRDefault="00B90A42"/>
    <w:p w14:paraId="71696D7B" w14:textId="77777777" w:rsidR="00B90A42" w:rsidRPr="00042C43" w:rsidRDefault="00A81A7B">
      <w:pPr>
        <w:rPr>
          <w:b/>
          <w:bCs/>
          <w:u w:val="single"/>
        </w:rPr>
      </w:pPr>
      <w:r>
        <w:rPr>
          <w:b/>
          <w:bCs/>
          <w:u w:val="single"/>
        </w:rPr>
        <w:t>Objective:</w:t>
      </w:r>
    </w:p>
    <w:p w14:paraId="7499FAB2" w14:textId="77777777" w:rsidR="00B90A42" w:rsidRDefault="00A81A7B">
      <w:r>
        <w:t>1. To understand AI-based video generation and animation tools.</w:t>
      </w:r>
    </w:p>
    <w:p w14:paraId="523377F9" w14:textId="77777777" w:rsidR="00B90A42" w:rsidRDefault="00A81A7B">
      <w:r>
        <w:t>2. To explore how artificial intelligence can automate animation creation.</w:t>
      </w:r>
    </w:p>
    <w:p w14:paraId="1B8E684C" w14:textId="77777777" w:rsidR="00B90A42" w:rsidRDefault="00A81A7B">
      <w:r>
        <w:t>3. To learn the process of converting text or images into animated videos.</w:t>
      </w:r>
    </w:p>
    <w:p w14:paraId="4143E11C" w14:textId="77777777" w:rsidR="00B90A42" w:rsidRDefault="00A81A7B">
      <w:r>
        <w:t>4. To generate simple video animations using an AI-powered platform.</w:t>
      </w:r>
    </w:p>
    <w:p w14:paraId="641FBD2C" w14:textId="77777777" w:rsidR="00B90A42" w:rsidRDefault="00A81A7B">
      <w:r>
        <w:t>5. To evaluate the quality, realism, and usability of AI-generated animations.</w:t>
      </w:r>
    </w:p>
    <w:p w14:paraId="30A91E32" w14:textId="77777777" w:rsidR="00B90A42" w:rsidRPr="00042C43" w:rsidRDefault="00B90A42">
      <w:pPr>
        <w:rPr>
          <w:b/>
          <w:bCs/>
          <w:u w:val="single"/>
        </w:rPr>
      </w:pPr>
    </w:p>
    <w:p w14:paraId="62F83C81" w14:textId="77777777" w:rsidR="00B90A42" w:rsidRPr="00042C43" w:rsidRDefault="00A81A7B">
      <w:pPr>
        <w:rPr>
          <w:b/>
          <w:bCs/>
          <w:u w:val="single"/>
        </w:rPr>
      </w:pPr>
      <w:r>
        <w:rPr>
          <w:b/>
          <w:bCs/>
          <w:u w:val="single"/>
        </w:rPr>
        <w:t>S/W Packages and H/W apparatus used:</w:t>
      </w:r>
    </w:p>
    <w:p w14:paraId="6836009F" w14:textId="77777777" w:rsidR="00B90A42" w:rsidRDefault="00A81A7B">
      <w:r>
        <w:t>1. Operating System: Windows/Linux/MacOS</w:t>
      </w:r>
    </w:p>
    <w:p w14:paraId="7AC2B2D8" w14:textId="77777777" w:rsidR="00B90A42" w:rsidRDefault="00A81A7B">
      <w:r>
        <w:t>2. Kernel: Python 3.x (if applicable)</w:t>
      </w:r>
    </w:p>
    <w:p w14:paraId="1A53F591" w14:textId="77777777" w:rsidR="00B90A42" w:rsidRDefault="00A81A7B">
      <w:r>
        <w:t>3. Tools: Jupyter Notebook / Anaconda / AI Video Generation Tool</w:t>
      </w:r>
    </w:p>
    <w:p w14:paraId="22008123" w14:textId="77777777" w:rsidR="00B90A42" w:rsidRDefault="00A81A7B">
      <w:r>
        <w:t>4. Hardware: CPU/GPU with minimum 4GB RAM</w:t>
      </w:r>
    </w:p>
    <w:p w14:paraId="0866DDCE" w14:textId="77777777" w:rsidR="00B90A42" w:rsidRDefault="00A81A7B">
      <w:r>
        <w:t>5. Platforms/Tools used: AI animation tools (e.g., Runway ML, Pictory, Synthesia, Kaiber)</w:t>
      </w:r>
    </w:p>
    <w:p w14:paraId="6D57E340" w14:textId="77777777" w:rsidR="00B90A42" w:rsidRDefault="00B90A42"/>
    <w:p w14:paraId="5FB61006" w14:textId="77777777" w:rsidR="00B90A42" w:rsidRPr="00042C43" w:rsidRDefault="00A81A7B">
      <w:pPr>
        <w:rPr>
          <w:b/>
          <w:bCs/>
          <w:u w:val="single"/>
        </w:rPr>
      </w:pPr>
      <w:r>
        <w:rPr>
          <w:b/>
          <w:bCs/>
          <w:u w:val="single"/>
        </w:rPr>
        <w:t>Theory:</w:t>
      </w:r>
    </w:p>
    <w:p w14:paraId="6691A718" w14:textId="77777777" w:rsidR="00B90A42" w:rsidRDefault="00A81A7B">
      <w:r>
        <w:t>AI-powered video animation platforms leverage machine learning and deep learning to automatically produce animations from textual descriptions, input images, or template-based workflows. Such platforms integrate computer vision, NLP, and generative AI to produce compelling visual content, eliminating the need for traditional manual animation expertise.</w:t>
      </w:r>
    </w:p>
    <w:p w14:paraId="7CC439A7" w14:textId="77777777" w:rsidR="00B90A42" w:rsidRDefault="00B90A42"/>
    <w:p w14:paraId="0EE4B821" w14:textId="77777777" w:rsidR="00B90A42" w:rsidRDefault="00A81A7B">
      <w:r>
        <w:lastRenderedPageBreak/>
        <w:t>Modern AI animation systems often rely on generative models such as Generative Adversarial Networks (GANs), diffusion models, or transformer-based architectures. These models can synthesize frames, animate characters, generate motion, and produce realistic visual effects. Some tools also use text-to-video technology, where a textual description is converted into a sequence of animated frames.</w:t>
      </w:r>
    </w:p>
    <w:p w14:paraId="77787239" w14:textId="77777777" w:rsidR="00B90A42" w:rsidRDefault="00B90A42"/>
    <w:p w14:paraId="62C2E34D" w14:textId="77777777" w:rsidR="00B90A42" w:rsidRPr="00042C43" w:rsidRDefault="00A81A7B">
      <w:pPr>
        <w:rPr>
          <w:b/>
          <w:bCs/>
          <w:u w:val="single"/>
        </w:rPr>
      </w:pPr>
      <w:r>
        <w:rPr>
          <w:b/>
          <w:bCs/>
          <w:u w:val="single"/>
        </w:rPr>
        <w:t>Workflow of AI Video Animation:</w:t>
      </w:r>
    </w:p>
    <w:p w14:paraId="6996DEB5" w14:textId="77777777" w:rsidR="00B90A42" w:rsidRDefault="00A81A7B">
      <w:r>
        <w:t>The process typically begins with user input such as a script, prompt, or images. The AI system interprets the input, selects appropriate visual elements, generates scenes, applies motion effects, and renders the final video. Many tools also include voice synthesis, background music, and editing features to produce complete animated content automatically.</w:t>
      </w:r>
    </w:p>
    <w:p w14:paraId="5BEAA882" w14:textId="77777777" w:rsidR="00B90A42" w:rsidRDefault="00B90A42"/>
    <w:p w14:paraId="544F6C80" w14:textId="77777777" w:rsidR="00B90A42" w:rsidRPr="00042C43" w:rsidRDefault="00A81A7B">
      <w:pPr>
        <w:rPr>
          <w:b/>
          <w:bCs/>
          <w:u w:val="single"/>
        </w:rPr>
      </w:pPr>
      <w:r>
        <w:rPr>
          <w:b/>
          <w:bCs/>
          <w:u w:val="single"/>
        </w:rPr>
        <w:t>Methodology:</w:t>
      </w:r>
    </w:p>
    <w:p w14:paraId="06024C36" w14:textId="77777777" w:rsidR="00B90A42" w:rsidRDefault="00A81A7B">
      <w:r>
        <w:t>1. Select an AI-based video animation tool or platform.</w:t>
      </w:r>
    </w:p>
    <w:p w14:paraId="213261B3" w14:textId="77777777" w:rsidR="00B90A42" w:rsidRDefault="00A81A7B">
      <w:r>
        <w:t>2. Create an account and access the animation interface.</w:t>
      </w:r>
    </w:p>
    <w:p w14:paraId="24DADEB4" w14:textId="77777777" w:rsidR="00B90A42" w:rsidRDefault="00A81A7B">
      <w:r>
        <w:t>3. Provide input in the form of text script, prompt, or images.</w:t>
      </w:r>
    </w:p>
    <w:p w14:paraId="7B9E6E96" w14:textId="77777777" w:rsidR="00B90A42" w:rsidRDefault="00A81A7B">
      <w:r>
        <w:t>4. Choose animation style, characters, or templates if required.</w:t>
      </w:r>
    </w:p>
    <w:p w14:paraId="08057079" w14:textId="77777777" w:rsidR="00B90A42" w:rsidRDefault="00A81A7B">
      <w:r>
        <w:t>5. Configure video settings such as duration, resolution, and background.</w:t>
      </w:r>
    </w:p>
    <w:p w14:paraId="53B88EB9" w14:textId="77777777" w:rsidR="00B90A42" w:rsidRDefault="00A81A7B">
      <w:r>
        <w:t>6. Allow the AI system to generate animated scenes automatically.</w:t>
      </w:r>
    </w:p>
    <w:p w14:paraId="6A4834F5" w14:textId="77777777" w:rsidR="00B90A42" w:rsidRDefault="00A81A7B">
      <w:r>
        <w:t>7. Preview the generated video and make adjustments if necessary.</w:t>
      </w:r>
    </w:p>
    <w:p w14:paraId="6F248E77" w14:textId="77777777" w:rsidR="00B90A42" w:rsidRDefault="00A81A7B">
      <w:r>
        <w:t>8. Add optional elements such as voice narration or music.</w:t>
      </w:r>
    </w:p>
    <w:p w14:paraId="687A67E9" w14:textId="77777777" w:rsidR="00B90A42" w:rsidRDefault="00A81A7B">
      <w:r>
        <w:t>9. Render and export the final video animation.</w:t>
      </w:r>
    </w:p>
    <w:p w14:paraId="3AF13913" w14:textId="77777777" w:rsidR="00B90A42" w:rsidRDefault="00A81A7B">
      <w:r>
        <w:t>10. Review the output for quality and correctness.</w:t>
      </w:r>
    </w:p>
    <w:p w14:paraId="5327692A" w14:textId="77777777" w:rsidR="00B90A42" w:rsidRDefault="00B90A42"/>
    <w:p w14:paraId="29FA533D" w14:textId="77777777" w:rsidR="00B90A42" w:rsidRPr="00042C43" w:rsidRDefault="00A81A7B">
      <w:pPr>
        <w:rPr>
          <w:b/>
          <w:bCs/>
          <w:u w:val="single"/>
        </w:rPr>
      </w:pPr>
      <w:r>
        <w:rPr>
          <w:b/>
          <w:bCs/>
          <w:u w:val="single"/>
        </w:rPr>
        <w:t>Use Cases:</w:t>
      </w:r>
    </w:p>
    <w:p w14:paraId="035822FB" w14:textId="77777777" w:rsidR="00B90A42" w:rsidRDefault="00A81A7B">
      <w:r>
        <w:t>1. Educational Content Creation: Producing animated lessons and tutorials.</w:t>
      </w:r>
    </w:p>
    <w:p w14:paraId="6742A629" w14:textId="77777777" w:rsidR="00B90A42" w:rsidRDefault="00A81A7B">
      <w:r>
        <w:t>2. Marketing and Advertising: Creating promotional videos quickly.</w:t>
      </w:r>
    </w:p>
    <w:p w14:paraId="02ED6ED4" w14:textId="77777777" w:rsidR="00B90A42" w:rsidRDefault="00A81A7B">
      <w:r>
        <w:t>3. Social Media Content: Generating engaging short animations.</w:t>
      </w:r>
    </w:p>
    <w:p w14:paraId="69C17F20" w14:textId="77777777" w:rsidR="00B90A42" w:rsidRDefault="00A81A7B">
      <w:r>
        <w:lastRenderedPageBreak/>
        <w:t>4. Corporate Presentations: Visual storytelling for business communication.</w:t>
      </w:r>
    </w:p>
    <w:p w14:paraId="3F36CCBD" w14:textId="77777777" w:rsidR="00B90A42" w:rsidRDefault="00A81A7B">
      <w:r>
        <w:t>5. Entertainment: Rapid prototyping of animated stories.</w:t>
      </w:r>
    </w:p>
    <w:p w14:paraId="34593E89" w14:textId="77777777" w:rsidR="00B90A42" w:rsidRDefault="00B90A42"/>
    <w:p w14:paraId="5EC0D95F" w14:textId="77777777" w:rsidR="00B90A42" w:rsidRPr="00042C43" w:rsidRDefault="00A81A7B">
      <w:pPr>
        <w:rPr>
          <w:b/>
          <w:bCs/>
          <w:u w:val="single"/>
        </w:rPr>
      </w:pPr>
      <w:r>
        <w:rPr>
          <w:b/>
          <w:bCs/>
          <w:u w:val="single"/>
        </w:rPr>
        <w:t>Advantages:</w:t>
      </w:r>
    </w:p>
    <w:p w14:paraId="275FF5EB" w14:textId="77777777" w:rsidR="00B90A42" w:rsidRDefault="00A81A7B">
      <w:r>
        <w:t>1. No need for advanced animation skills or software expertise.</w:t>
      </w:r>
    </w:p>
    <w:p w14:paraId="2769FB22" w14:textId="77777777" w:rsidR="00B90A42" w:rsidRDefault="00A81A7B">
      <w:r>
        <w:t>2. Significantly reduces time and cost of video production.</w:t>
      </w:r>
    </w:p>
    <w:p w14:paraId="27D41B20" w14:textId="77777777" w:rsidR="00B90A42" w:rsidRDefault="00A81A7B">
      <w:r>
        <w:t>3. Enables rapid content creation for multiple domains.</w:t>
      </w:r>
    </w:p>
    <w:p w14:paraId="0F2150F4" w14:textId="77777777" w:rsidR="00B90A42" w:rsidRDefault="00A81A7B">
      <w:r>
        <w:t>4. Supports customization through templates and styles.</w:t>
      </w:r>
    </w:p>
    <w:p w14:paraId="0C2B4835" w14:textId="77777777" w:rsidR="00B90A42" w:rsidRDefault="00A81A7B">
      <w:r>
        <w:t>5. Accessible to non-technical users.</w:t>
      </w:r>
    </w:p>
    <w:p w14:paraId="737DC921" w14:textId="77777777" w:rsidR="00B90A42" w:rsidRPr="00042C43" w:rsidRDefault="00B90A42">
      <w:pPr>
        <w:rPr>
          <w:b/>
          <w:bCs/>
          <w:u w:val="single"/>
        </w:rPr>
      </w:pPr>
    </w:p>
    <w:p w14:paraId="3B99F9D0" w14:textId="77777777" w:rsidR="00B90A42" w:rsidRPr="00042C43" w:rsidRDefault="00A81A7B">
      <w:pPr>
        <w:rPr>
          <w:b/>
          <w:bCs/>
          <w:u w:val="single"/>
        </w:rPr>
      </w:pPr>
      <w:r>
        <w:rPr>
          <w:b/>
          <w:bCs/>
          <w:u w:val="single"/>
        </w:rPr>
        <w:t>Limitations:</w:t>
      </w:r>
    </w:p>
    <w:p w14:paraId="1D118019" w14:textId="77777777" w:rsidR="00B90A42" w:rsidRDefault="00A81A7B">
      <w:r>
        <w:t>1. Limited creative control compared to manual animation.</w:t>
      </w:r>
    </w:p>
    <w:p w14:paraId="436C0943" w14:textId="77777777" w:rsidR="00B90A42" w:rsidRDefault="00A81A7B">
      <w:r>
        <w:t>2. Output quality depends on the capabilities of the chosen tool.</w:t>
      </w:r>
    </w:p>
    <w:p w14:paraId="22AC2270" w14:textId="77777777" w:rsidR="00B90A42" w:rsidRDefault="00A81A7B">
      <w:r>
        <w:t>3. May produce generic or repetitive visuals.</w:t>
      </w:r>
    </w:p>
    <w:p w14:paraId="40B1E706" w14:textId="77777777" w:rsidR="00B90A42" w:rsidRDefault="00A81A7B">
      <w:r>
        <w:t>4. Some advanced features require paid subscriptions.</w:t>
      </w:r>
    </w:p>
    <w:p w14:paraId="03F89DD6" w14:textId="77777777" w:rsidR="00B90A42" w:rsidRDefault="00A81A7B">
      <w:r>
        <w:t>5. Not suitable for highly complex professional animations.</w:t>
      </w:r>
    </w:p>
    <w:p w14:paraId="73CBC73F" w14:textId="77777777" w:rsidR="00B90A42" w:rsidRDefault="00B90A42"/>
    <w:p w14:paraId="6BA7B80A" w14:textId="77777777" w:rsidR="00B90A42" w:rsidRPr="00042C43" w:rsidRDefault="00A81A7B">
      <w:pPr>
        <w:rPr>
          <w:b/>
          <w:bCs/>
          <w:u w:val="single"/>
        </w:rPr>
      </w:pPr>
      <w:r>
        <w:rPr>
          <w:b/>
          <w:bCs/>
          <w:u w:val="single"/>
        </w:rPr>
        <w:t>Applications:</w:t>
      </w:r>
    </w:p>
    <w:p w14:paraId="1C4C5717" w14:textId="77777777" w:rsidR="00B90A42" w:rsidRDefault="00A81A7B">
      <w:r>
        <w:t>1. E-learning platforms and online courses.</w:t>
      </w:r>
    </w:p>
    <w:p w14:paraId="37B5BFC8" w14:textId="77777777" w:rsidR="00B90A42" w:rsidRDefault="00A81A7B">
      <w:r>
        <w:t>2. Digital marketing campaigns.</w:t>
      </w:r>
    </w:p>
    <w:p w14:paraId="528B3EDC" w14:textId="77777777" w:rsidR="00B90A42" w:rsidRDefault="00A81A7B">
      <w:r>
        <w:t>3. News and media production.</w:t>
      </w:r>
    </w:p>
    <w:p w14:paraId="42F76AA5" w14:textId="77777777" w:rsidR="00B90A42" w:rsidRDefault="00A81A7B">
      <w:r>
        <w:t>4. Product demonstrations.</w:t>
      </w:r>
    </w:p>
    <w:p w14:paraId="28C304EC" w14:textId="77777777" w:rsidR="00B90A42" w:rsidRDefault="00A81A7B">
      <w:r>
        <w:t>5. Training and awareness videos.</w:t>
      </w:r>
    </w:p>
    <w:p w14:paraId="5CA0A86D" w14:textId="77777777" w:rsidR="00B90A42" w:rsidRDefault="00B90A42"/>
    <w:p w14:paraId="1A6A3D82" w14:textId="77777777" w:rsidR="00B90A42" w:rsidRPr="00042C43" w:rsidRDefault="00A81A7B">
      <w:pPr>
        <w:rPr>
          <w:b/>
          <w:bCs/>
          <w:u w:val="single"/>
        </w:rPr>
      </w:pPr>
      <w:r>
        <w:rPr>
          <w:b/>
          <w:bCs/>
          <w:u w:val="single"/>
        </w:rPr>
        <w:t>Conclusion:</w:t>
      </w:r>
    </w:p>
    <w:p w14:paraId="78C66AE1" w14:textId="77777777" w:rsidR="00B90A42" w:rsidRDefault="00A81A7B">
      <w:r>
        <w:lastRenderedPageBreak/>
        <w:t>This assignment explored the use of AI-based tools for generating simple video animations. By providing textual or visual input, the selected platform automatically created animated video content with minimal human effort. The experiment demonstrates how artificial intelligence is transforming video production by making animation accessible, fast, and cost-effective. Such tools are increasingly important for education, marketing, entertainment, and communication in the digital age.</w:t>
      </w:r>
    </w:p>
    <w:p w14:paraId="6EFF44F4" w14:textId="77777777" w:rsidR="00B90A42" w:rsidRDefault="00B90A42"/>
    <w:sectPr w:rsidR="00B90A4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353985">
    <w:abstractNumId w:val="8"/>
  </w:num>
  <w:num w:numId="2" w16cid:durableId="226647471">
    <w:abstractNumId w:val="6"/>
  </w:num>
  <w:num w:numId="3" w16cid:durableId="1417553625">
    <w:abstractNumId w:val="5"/>
  </w:num>
  <w:num w:numId="4" w16cid:durableId="1212882126">
    <w:abstractNumId w:val="4"/>
  </w:num>
  <w:num w:numId="5" w16cid:durableId="173349087">
    <w:abstractNumId w:val="7"/>
  </w:num>
  <w:num w:numId="6" w16cid:durableId="84345541">
    <w:abstractNumId w:val="3"/>
  </w:num>
  <w:num w:numId="7" w16cid:durableId="1591431011">
    <w:abstractNumId w:val="2"/>
  </w:num>
  <w:num w:numId="8" w16cid:durableId="1009261812">
    <w:abstractNumId w:val="1"/>
  </w:num>
  <w:num w:numId="9" w16cid:durableId="892883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C43"/>
    <w:rsid w:val="0006063C"/>
    <w:rsid w:val="0015074B"/>
    <w:rsid w:val="0029639D"/>
    <w:rsid w:val="00303433"/>
    <w:rsid w:val="00326F90"/>
    <w:rsid w:val="00AA1D8D"/>
    <w:rsid w:val="00B47730"/>
    <w:rsid w:val="00B90A42"/>
    <w:rsid w:val="00CB0664"/>
    <w:rsid w:val="00F22B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61DAA59-3489-4C19-BCDB-1507DA67C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624</Words>
  <Characters>3558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Aziz Sayyad</cp:lastModifiedBy>
  <cp:revision>3</cp:revision>
  <cp:lastPrinted>2026-03-24T06:18:00Z</cp:lastPrinted>
  <dcterms:created xsi:type="dcterms:W3CDTF">2013-12-23T23:15:00Z</dcterms:created>
  <dcterms:modified xsi:type="dcterms:W3CDTF">2026-03-24T06:18:00Z</dcterms:modified>
  <cp:category/>
</cp:coreProperties>
</file>